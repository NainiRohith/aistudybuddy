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641458197"/>
        <w:docPartObj>
          <w:docPartGallery w:val="Cover Pages"/>
          <w:docPartUnique/>
        </w:docPartObj>
      </w:sdtPr>
      <w:sdtContent>
        <w:p w14:paraId="128342AB" w14:textId="1AE727B8" w:rsidR="00F577DE" w:rsidRDefault="00F577D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0A145E1" wp14:editId="5602A59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group w14:anchorId="32F4D102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96D444" wp14:editId="3B5A02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C8F51" w14:textId="518BE789" w:rsidR="00F577DE" w:rsidRDefault="00F577D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shapetype w14:anchorId="3E96D4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691C8F51" w14:textId="518BE789" w:rsidR="00F577DE" w:rsidRDefault="00F577D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26909B" wp14:editId="6D863C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2C355" w14:textId="44D6621B" w:rsidR="00F577DE" w:rsidRPr="006F1B58" w:rsidRDefault="006F1B58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F1B58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Naini Rohith L20521483</w:t>
                                </w:r>
                              </w:p>
                              <w:p w14:paraId="656678C8" w14:textId="7AC18D14" w:rsidR="006F1B58" w:rsidRPr="006F1B58" w:rsidRDefault="006F1B58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F1B58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Umar Saleem L20636611</w:t>
                                </w:r>
                              </w:p>
                              <w:p w14:paraId="49CADCFD" w14:textId="2FA235FD" w:rsidR="006F1B58" w:rsidRPr="006F1B58" w:rsidRDefault="006F1B58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F1B58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Hussan Zakir L20592628</w:t>
                                </w:r>
                              </w:p>
                              <w:p w14:paraId="35DE4462" w14:textId="4F932B98" w:rsidR="006F1B58" w:rsidRPr="006F1B58" w:rsidRDefault="006F1B58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F1B58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Hashim Zia</w:t>
                                </w:r>
                                <w:r w:rsidRPr="006F1B58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6F1B58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L20624283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shape w14:anchorId="0726909B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6F2C355" w14:textId="44D6621B" w:rsidR="00F577DE" w:rsidRPr="006F1B58" w:rsidRDefault="006F1B58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F1B58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Naini Rohith L20521483</w:t>
                          </w:r>
                        </w:p>
                        <w:p w14:paraId="656678C8" w14:textId="7AC18D14" w:rsidR="006F1B58" w:rsidRPr="006F1B58" w:rsidRDefault="006F1B58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F1B58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Umar Saleem L20636611</w:t>
                          </w:r>
                        </w:p>
                        <w:p w14:paraId="49CADCFD" w14:textId="2FA235FD" w:rsidR="006F1B58" w:rsidRPr="006F1B58" w:rsidRDefault="006F1B58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F1B58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Hussan Zakir L20592628</w:t>
                          </w:r>
                        </w:p>
                        <w:p w14:paraId="35DE4462" w14:textId="4F932B98" w:rsidR="006F1B58" w:rsidRPr="006F1B58" w:rsidRDefault="006F1B58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F1B58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Hashim Zia</w:t>
                          </w:r>
                          <w:r w:rsidRPr="006F1B58"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Pr="006F1B58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L20624283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C39C47" wp14:editId="584F2F0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6CD2FD" w14:textId="56B89D7A" w:rsidR="00F577DE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C7471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Stage</w:t>
                                    </w:r>
                                    <w:r w:rsidR="005866A5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2: AI Study Buddy</w:t>
                                    </w:r>
                                    <w:r w:rsidR="005C7471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6301-02</w:t>
                                    </w:r>
                                    <w:r w:rsidR="005C7471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E6E07E" w14:textId="0C67D22D" w:rsidR="00F577DE" w:rsidRDefault="00F577D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shape w14:anchorId="51C39C47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96CD2FD" w14:textId="56B89D7A" w:rsidR="00F577DE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C7471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Stage</w:t>
                              </w:r>
                              <w:r w:rsidR="005866A5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2: AI Study Buddy</w:t>
                              </w:r>
                              <w:r w:rsidR="005C7471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br/>
                                <w:t>6301-02</w:t>
                              </w:r>
                              <w:r w:rsidR="005C7471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br/>
                                <w:t>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E6E07E" w14:textId="0C67D22D" w:rsidR="00F577DE" w:rsidRDefault="00F577D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DC539B" w14:textId="77777777" w:rsidR="006F1B58" w:rsidRDefault="00F577DE" w:rsidP="006F1B58">
          <w:r>
            <w:br w:type="page"/>
          </w:r>
        </w:p>
      </w:sdtContent>
    </w:sdt>
    <w:p w14:paraId="00635155" w14:textId="77777777" w:rsidR="005866A5" w:rsidRDefault="005866A5" w:rsidP="004663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5F5123" w14:textId="208607CF" w:rsidR="006F1B58" w:rsidRPr="006F1B58" w:rsidRDefault="006F1B58" w:rsidP="004663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B1ABF8" w14:textId="26BF60F1" w:rsidR="006F1B58" w:rsidRDefault="006F1B58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1B58">
        <w:rPr>
          <w:rFonts w:ascii="Times New Roman" w:hAnsi="Times New Roman" w:cs="Times New Roman"/>
          <w:sz w:val="24"/>
          <w:szCs w:val="24"/>
        </w:rPr>
        <w:br/>
      </w:r>
      <w:r w:rsidR="00C2411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866A5" w:rsidRPr="005866A5">
        <w:rPr>
          <w:rFonts w:ascii="Times New Roman" w:hAnsi="Times New Roman" w:cs="Times New Roman"/>
          <w:b/>
          <w:bCs/>
          <w:sz w:val="24"/>
          <w:szCs w:val="24"/>
        </w:rPr>
        <w:t>Background &amp; Context:</w:t>
      </w:r>
    </w:p>
    <w:p w14:paraId="18FF512B" w14:textId="77777777" w:rsid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sz w:val="24"/>
          <w:szCs w:val="24"/>
        </w:rPr>
        <w:t>Students juggle multiple courses, fragmented resources, and changing deadlines. They spend time searching for reliable materials and often study inefficiently without objective guidance on weak areas.</w:t>
      </w:r>
    </w:p>
    <w:p w14:paraId="55D5259E" w14:textId="77777777" w:rsid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sz w:val="24"/>
          <w:szCs w:val="24"/>
        </w:rPr>
        <w:br/>
        <w:t>Recent LLMs and learning analytics enable personalized planning and data-driven feedback at scale. Our concept leverages these to reduce search time, focus effort, and sustain motivation.</w:t>
      </w:r>
    </w:p>
    <w:p w14:paraId="2A9FCBD0" w14:textId="15D98BCE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sz w:val="24"/>
          <w:szCs w:val="24"/>
        </w:rPr>
        <w:br/>
        <w:t>The project explores user-centered design for a cross-platform system that integrates planning, content discovery, and formative assessment—with measurable usability targets to validate value for busy students.</w:t>
      </w:r>
    </w:p>
    <w:p w14:paraId="36575920" w14:textId="3C9EAA2F" w:rsidR="00D60CFD" w:rsidRDefault="00D60CFD" w:rsidP="00E54921">
      <w:pPr>
        <w:spacing w:line="240" w:lineRule="auto"/>
      </w:pPr>
    </w:p>
    <w:p w14:paraId="3F214D0E" w14:textId="2E9716D9" w:rsidR="005866A5" w:rsidRDefault="00C2411F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5866A5" w:rsidRPr="005866A5">
        <w:rPr>
          <w:rFonts w:ascii="Times New Roman" w:hAnsi="Times New Roman" w:cs="Times New Roman"/>
          <w:b/>
          <w:bCs/>
          <w:sz w:val="24"/>
          <w:szCs w:val="24"/>
        </w:rPr>
        <w:t>Preparation for User Interviews:</w:t>
      </w:r>
    </w:p>
    <w:p w14:paraId="3EFF1C8D" w14:textId="17C8D729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b/>
          <w:bCs/>
          <w:sz w:val="24"/>
          <w:szCs w:val="24"/>
        </w:rPr>
        <w:t>Pre-research</w:t>
      </w:r>
      <w:r w:rsidRPr="005866A5">
        <w:rPr>
          <w:rFonts w:ascii="Times New Roman" w:hAnsi="Times New Roman" w:cs="Times New Roman"/>
          <w:sz w:val="24"/>
          <w:szCs w:val="24"/>
        </w:rPr>
        <w:t>: Review advising pages, LMS syllabi, exam calendars, and study habits research for our campus cohort.</w:t>
      </w:r>
    </w:p>
    <w:p w14:paraId="5BF712D4" w14:textId="641E8E18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b/>
          <w:bCs/>
          <w:sz w:val="24"/>
          <w:szCs w:val="24"/>
        </w:rPr>
        <w:t>Sampling</w:t>
      </w:r>
      <w:r w:rsidRPr="005866A5">
        <w:rPr>
          <w:rFonts w:ascii="Times New Roman" w:hAnsi="Times New Roman" w:cs="Times New Roman"/>
          <w:sz w:val="24"/>
          <w:szCs w:val="24"/>
        </w:rPr>
        <w:t>: Recruit 10–12 participants: 8 undergrads (STEM &amp; non-STEM mix), 2–3 grad students, 1 teaching assistant. Prioritize diversity in GPA, year, and work hours.</w:t>
      </w:r>
    </w:p>
    <w:p w14:paraId="309A4567" w14:textId="0EF2F3C0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sz w:val="24"/>
          <w:szCs w:val="24"/>
        </w:rPr>
        <w:t xml:space="preserve"> </w:t>
      </w:r>
      <w:r w:rsidRPr="005866A5">
        <w:rPr>
          <w:rFonts w:ascii="Times New Roman" w:hAnsi="Times New Roman" w:cs="Times New Roman"/>
          <w:b/>
          <w:bCs/>
          <w:sz w:val="24"/>
          <w:szCs w:val="24"/>
        </w:rPr>
        <w:t>Settings</w:t>
      </w:r>
      <w:r w:rsidRPr="005866A5">
        <w:rPr>
          <w:rFonts w:ascii="Times New Roman" w:hAnsi="Times New Roman" w:cs="Times New Roman"/>
          <w:sz w:val="24"/>
          <w:szCs w:val="24"/>
        </w:rPr>
        <w:t>: In-situ observations where students study (library carrels, dorms, labs); brief shadowing during planning sessions; short intercepts after classes.</w:t>
      </w:r>
    </w:p>
    <w:p w14:paraId="391C6D1A" w14:textId="00B826A6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b/>
          <w:bCs/>
          <w:sz w:val="24"/>
          <w:szCs w:val="24"/>
        </w:rPr>
        <w:t>Data types:</w:t>
      </w:r>
      <w:r w:rsidRPr="005866A5">
        <w:rPr>
          <w:rFonts w:ascii="Times New Roman" w:hAnsi="Times New Roman" w:cs="Times New Roman"/>
          <w:sz w:val="24"/>
          <w:szCs w:val="24"/>
        </w:rPr>
        <w:t xml:space="preserve"> Time-on-task logs, screenshots of current planning tools, artifacts (syllabi, past papers), short surveys, and semi-structured interviews.</w:t>
      </w:r>
    </w:p>
    <w:p w14:paraId="3038E82B" w14:textId="0AD8C579" w:rsidR="005866A5" w:rsidRPr="005866A5" w:rsidRDefault="005866A5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66A5">
        <w:rPr>
          <w:rFonts w:ascii="Times New Roman" w:hAnsi="Times New Roman" w:cs="Times New Roman"/>
          <w:b/>
          <w:bCs/>
          <w:sz w:val="24"/>
          <w:szCs w:val="24"/>
        </w:rPr>
        <w:t>Ethics</w:t>
      </w:r>
      <w:r w:rsidRPr="005866A5">
        <w:rPr>
          <w:rFonts w:ascii="Times New Roman" w:hAnsi="Times New Roman" w:cs="Times New Roman"/>
          <w:sz w:val="24"/>
          <w:szCs w:val="24"/>
        </w:rPr>
        <w:t>: Verbal consent, anonymity, no grades or PII collected. Photos/screens limited to non-identifiable artifacts.</w:t>
      </w:r>
    </w:p>
    <w:p w14:paraId="254B64F0" w14:textId="77777777" w:rsidR="005866A5" w:rsidRDefault="005866A5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8A164" w14:textId="1F930FDA" w:rsidR="00C2411F" w:rsidRDefault="00C2411F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 Preparation for User Interviews</w:t>
      </w:r>
    </w:p>
    <w:p w14:paraId="7D9958A0" w14:textId="3A12E4C4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>4a) Process (plan)</w:t>
      </w:r>
    </w:p>
    <w:p w14:paraId="7EE9EBF4" w14:textId="77777777" w:rsidR="00C2411F" w:rsidRPr="00C2411F" w:rsidRDefault="00C2411F" w:rsidP="00E5492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>Pre-research: Review advising pages, LMS syllabi, exam calendars, and study habits research for our campus cohort.</w:t>
      </w:r>
    </w:p>
    <w:p w14:paraId="6F0DFD54" w14:textId="77777777" w:rsidR="00C2411F" w:rsidRPr="00C2411F" w:rsidRDefault="00C2411F" w:rsidP="00E5492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lastRenderedPageBreak/>
        <w:t>Sampling: Recruit 10–12 participants: 8 undergrads (STEM &amp; non-STEM mix), 2–3 grad students, 1 teaching assistant (as stakeholder). Prioritize diversity in GPA, year, and work hours.</w:t>
      </w:r>
    </w:p>
    <w:p w14:paraId="06BC6BF1" w14:textId="77777777" w:rsidR="00C2411F" w:rsidRPr="00C2411F" w:rsidRDefault="00C2411F" w:rsidP="00E5492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>Settings: In-situ observations where students study (library carrels, dorms, labs); brief shadowing during planning sessions; short intercepts after classes.</w:t>
      </w:r>
    </w:p>
    <w:p w14:paraId="0585A9BD" w14:textId="49F5531E" w:rsidR="00C2411F" w:rsidRPr="00C2411F" w:rsidRDefault="00C2411F" w:rsidP="00E5492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 xml:space="preserve">Data types: Time-on-task logs, screenshots of current planning tools, artifacts (syllabi, past papers), short </w:t>
      </w:r>
      <w:r w:rsidR="009B354F" w:rsidRPr="00C2411F">
        <w:rPr>
          <w:rFonts w:ascii="Times New Roman" w:hAnsi="Times New Roman" w:cs="Times New Roman"/>
          <w:sz w:val="24"/>
          <w:szCs w:val="24"/>
        </w:rPr>
        <w:t>surveys,</w:t>
      </w:r>
      <w:r w:rsidRPr="00C2411F">
        <w:rPr>
          <w:rFonts w:ascii="Times New Roman" w:hAnsi="Times New Roman" w:cs="Times New Roman"/>
          <w:sz w:val="24"/>
          <w:szCs w:val="24"/>
        </w:rPr>
        <w:t xml:space="preserve"> and semi-structured interviews.</w:t>
      </w:r>
    </w:p>
    <w:p w14:paraId="73CD5913" w14:textId="372FA0AE" w:rsidR="00C2411F" w:rsidRPr="00C2411F" w:rsidRDefault="00C2411F" w:rsidP="00E5492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>Ethics: Verbal consent, anonymity, no grade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2411F">
        <w:rPr>
          <w:rFonts w:ascii="Times New Roman" w:hAnsi="Times New Roman" w:cs="Times New Roman"/>
          <w:sz w:val="24"/>
          <w:szCs w:val="24"/>
        </w:rPr>
        <w:t>. Photos/screens limited to non-identifiable artifacts.</w:t>
      </w:r>
    </w:p>
    <w:p w14:paraId="27DF2E8E" w14:textId="01DF03E8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4b) Interview Script </w:t>
      </w:r>
    </w:p>
    <w:p w14:paraId="6BE80A49" w14:textId="77777777" w:rsidR="00C2411F" w:rsidRPr="00C2411F" w:rsidRDefault="00C2411F" w:rsidP="00E5492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>What courses are you taking this term? How do you currently plan study time?</w:t>
      </w:r>
    </w:p>
    <w:p w14:paraId="3FDF853C" w14:textId="77777777" w:rsidR="00C2411F" w:rsidRPr="00C2411F" w:rsidRDefault="00C2411F" w:rsidP="00E5492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sz w:val="24"/>
          <w:szCs w:val="24"/>
        </w:rPr>
        <w:t>Which tools do you use (calendar, Notion, paper planner, YouTube, ChatGPT, etc.)?</w:t>
      </w:r>
    </w:p>
    <w:p w14:paraId="7D072C3B" w14:textId="31C59D14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Planning &amp; Materials </w:t>
      </w:r>
      <w:r w:rsidRPr="00C2411F">
        <w:rPr>
          <w:rFonts w:ascii="Times New Roman" w:hAnsi="Times New Roman" w:cs="Times New Roman"/>
          <w:sz w:val="24"/>
          <w:szCs w:val="24"/>
        </w:rPr>
        <w:br/>
        <w:t xml:space="preserve">3) Walk me through how you </w:t>
      </w:r>
      <w:r w:rsidR="0017777A" w:rsidRPr="00C2411F">
        <w:rPr>
          <w:rFonts w:ascii="Times New Roman" w:hAnsi="Times New Roman" w:cs="Times New Roman"/>
          <w:sz w:val="24"/>
          <w:szCs w:val="24"/>
        </w:rPr>
        <w:t>prepare</w:t>
      </w:r>
      <w:r w:rsidRPr="00C2411F">
        <w:rPr>
          <w:rFonts w:ascii="Times New Roman" w:hAnsi="Times New Roman" w:cs="Times New Roman"/>
          <w:sz w:val="24"/>
          <w:szCs w:val="24"/>
        </w:rPr>
        <w:t xml:space="preserve"> for your next exam/assignment.</w:t>
      </w:r>
      <w:r w:rsidRPr="00C2411F">
        <w:rPr>
          <w:rFonts w:ascii="Times New Roman" w:hAnsi="Times New Roman" w:cs="Times New Roman"/>
          <w:sz w:val="24"/>
          <w:szCs w:val="24"/>
        </w:rPr>
        <w:br/>
        <w:t>4) How do you find trustworthy notes/past papers? What’s hard or time-consuming?</w:t>
      </w:r>
      <w:r w:rsidRPr="00C2411F">
        <w:rPr>
          <w:rFonts w:ascii="Times New Roman" w:hAnsi="Times New Roman" w:cs="Times New Roman"/>
          <w:sz w:val="24"/>
          <w:szCs w:val="24"/>
        </w:rPr>
        <w:br/>
        <w:t>5) How often do you revise your plan when dates change?</w:t>
      </w:r>
    </w:p>
    <w:p w14:paraId="1738C0AF" w14:textId="2939EA49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Diagnostics &amp; Feedback </w:t>
      </w:r>
      <w:r w:rsidRPr="00C2411F">
        <w:rPr>
          <w:rFonts w:ascii="Times New Roman" w:hAnsi="Times New Roman" w:cs="Times New Roman"/>
          <w:sz w:val="24"/>
          <w:szCs w:val="24"/>
        </w:rPr>
        <w:br/>
        <w:t>6) How do you identify weak topics? What feedback do you trust?</w:t>
      </w:r>
      <w:r w:rsidRPr="00C2411F">
        <w:rPr>
          <w:rFonts w:ascii="Times New Roman" w:hAnsi="Times New Roman" w:cs="Times New Roman"/>
          <w:sz w:val="24"/>
          <w:szCs w:val="24"/>
        </w:rPr>
        <w:br/>
        <w:t>7) What quiz format/difficulty feels “just right”? How much time can you spare?</w:t>
      </w:r>
    </w:p>
    <w:p w14:paraId="7744A6C1" w14:textId="72405641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Motivation &amp; Accountability </w:t>
      </w:r>
      <w:r w:rsidRPr="00C2411F">
        <w:rPr>
          <w:rFonts w:ascii="Times New Roman" w:hAnsi="Times New Roman" w:cs="Times New Roman"/>
          <w:sz w:val="24"/>
          <w:szCs w:val="24"/>
        </w:rPr>
        <w:br/>
        <w:t>8) What keeps you consistent? Do streaks/leaderboards help or create pressure?</w:t>
      </w:r>
      <w:r w:rsidRPr="00C2411F">
        <w:rPr>
          <w:rFonts w:ascii="Times New Roman" w:hAnsi="Times New Roman" w:cs="Times New Roman"/>
          <w:sz w:val="24"/>
          <w:szCs w:val="24"/>
        </w:rPr>
        <w:br/>
        <w:t>9) Would you study with friends if progress could be shared privately?</w:t>
      </w:r>
    </w:p>
    <w:p w14:paraId="1FBE2843" w14:textId="463ECCB7" w:rsidR="00C2411F" w:rsidRPr="00C2411F" w:rsidRDefault="00C2411F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11F">
        <w:rPr>
          <w:rFonts w:ascii="Times New Roman" w:hAnsi="Times New Roman" w:cs="Times New Roman"/>
          <w:b/>
          <w:bCs/>
          <w:sz w:val="24"/>
          <w:szCs w:val="24"/>
        </w:rPr>
        <w:t xml:space="preserve">Wrap-up </w:t>
      </w:r>
      <w:r w:rsidRPr="00C2411F">
        <w:rPr>
          <w:rFonts w:ascii="Times New Roman" w:hAnsi="Times New Roman" w:cs="Times New Roman"/>
          <w:sz w:val="24"/>
          <w:szCs w:val="24"/>
        </w:rPr>
        <w:br/>
        <w:t>10) If you could automate one study task, what would it be?</w:t>
      </w:r>
      <w:r w:rsidRPr="00C2411F">
        <w:rPr>
          <w:rFonts w:ascii="Times New Roman" w:hAnsi="Times New Roman" w:cs="Times New Roman"/>
          <w:sz w:val="24"/>
          <w:szCs w:val="24"/>
        </w:rPr>
        <w:br/>
        <w:t>11) What would make you adopt a new app in week 1—and keep it in week 8?</w:t>
      </w:r>
    </w:p>
    <w:p w14:paraId="153F19B0" w14:textId="77777777" w:rsidR="00C2411F" w:rsidRDefault="00C2411F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0A8A1" w14:textId="77777777" w:rsidR="00516A2D" w:rsidRDefault="00516A2D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9999A" w14:textId="77777777" w:rsidR="00516A2D" w:rsidRDefault="00516A2D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1C048" w14:textId="303219EE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C4A47">
        <w:rPr>
          <w:rFonts w:ascii="Times New Roman" w:hAnsi="Times New Roman" w:cs="Times New Roman"/>
          <w:b/>
          <w:bCs/>
          <w:sz w:val="24"/>
          <w:szCs w:val="24"/>
        </w:rPr>
        <w:t>Target User Classes</w:t>
      </w:r>
    </w:p>
    <w:p w14:paraId="741A791F" w14:textId="77777777" w:rsidR="002C4A47" w:rsidRPr="002C4A47" w:rsidRDefault="002C4A47" w:rsidP="00E5492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sz w:val="24"/>
          <w:szCs w:val="24"/>
        </w:rPr>
        <w:t>Undergraduate students (freshman–senior): Busy, multi-course load, frequent deadline shifts; wide range of digital tool familiarity.</w:t>
      </w:r>
    </w:p>
    <w:p w14:paraId="36A59AD7" w14:textId="77C32EB4" w:rsidR="002C4A47" w:rsidRDefault="002C4A47" w:rsidP="00E5492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sz w:val="24"/>
          <w:szCs w:val="24"/>
        </w:rPr>
        <w:t>Graduate students / test-prep aspirants: Fewer courses but deeper content; value efficient diagnostics and targeted practice.</w:t>
      </w:r>
      <w:r w:rsidRPr="002C4A47">
        <w:rPr>
          <w:rFonts w:ascii="Times New Roman" w:hAnsi="Times New Roman" w:cs="Times New Roman"/>
          <w:sz w:val="24"/>
          <w:szCs w:val="24"/>
        </w:rPr>
        <w:br/>
      </w:r>
    </w:p>
    <w:p w14:paraId="76C4D8B1" w14:textId="28EF54D4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C4A47">
        <w:rPr>
          <w:rFonts w:ascii="Times New Roman" w:hAnsi="Times New Roman" w:cs="Times New Roman"/>
          <w:b/>
          <w:bCs/>
          <w:sz w:val="24"/>
          <w:szCs w:val="24"/>
        </w:rPr>
        <w:t xml:space="preserve"> Business 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B9EA45" w14:textId="77777777" w:rsidR="002C4A47" w:rsidRPr="002C4A47" w:rsidRDefault="002C4A47" w:rsidP="00E5492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Improve academic outcomes</w:t>
      </w:r>
      <w:r w:rsidRPr="002C4A47">
        <w:rPr>
          <w:rFonts w:ascii="Times New Roman" w:hAnsi="Times New Roman" w:cs="Times New Roman"/>
          <w:sz w:val="24"/>
          <w:szCs w:val="24"/>
        </w:rPr>
        <w:t xml:space="preserve"> by increasing planned study adherence and reducing time spent finding materials.</w:t>
      </w:r>
    </w:p>
    <w:p w14:paraId="0F5D5DEB" w14:textId="77777777" w:rsidR="002C4A47" w:rsidRPr="002C4A47" w:rsidRDefault="002C4A47" w:rsidP="00E5492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Increase student retention/engagement</w:t>
      </w:r>
      <w:r w:rsidRPr="002C4A47">
        <w:rPr>
          <w:rFonts w:ascii="Times New Roman" w:hAnsi="Times New Roman" w:cs="Times New Roman"/>
          <w:sz w:val="24"/>
          <w:szCs w:val="24"/>
        </w:rPr>
        <w:t xml:space="preserve"> for campus learning support by offering a daily-use study companion.</w:t>
      </w:r>
    </w:p>
    <w:p w14:paraId="0BE8B5CC" w14:textId="77777777" w:rsidR="002C4A47" w:rsidRDefault="002C4A47" w:rsidP="00E5492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Enable scalable support</w:t>
      </w:r>
      <w:r w:rsidRPr="002C4A47">
        <w:rPr>
          <w:rFonts w:ascii="Times New Roman" w:hAnsi="Times New Roman" w:cs="Times New Roman"/>
          <w:sz w:val="24"/>
          <w:szCs w:val="24"/>
        </w:rPr>
        <w:t xml:space="preserve"> so advisors/TAs can monitor anonymized trends and tailor workshops efficiently.</w:t>
      </w:r>
    </w:p>
    <w:p w14:paraId="58E4A4F4" w14:textId="3432BA55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C4A47">
        <w:rPr>
          <w:rFonts w:ascii="Times New Roman" w:hAnsi="Times New Roman" w:cs="Times New Roman"/>
          <w:b/>
          <w:bCs/>
          <w:sz w:val="24"/>
          <w:szCs w:val="24"/>
        </w:rPr>
        <w:t xml:space="preserve">Overall Work Process &amp; Workflow </w:t>
      </w:r>
    </w:p>
    <w:p w14:paraId="56991242" w14:textId="77777777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Narrative:</w:t>
      </w:r>
    </w:p>
    <w:p w14:paraId="495E6437" w14:textId="77777777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2C4A47">
        <w:rPr>
          <w:rFonts w:ascii="Times New Roman" w:hAnsi="Times New Roman" w:cs="Times New Roman"/>
          <w:sz w:val="24"/>
          <w:szCs w:val="24"/>
        </w:rPr>
        <w:t xml:space="preserve"> Student imports syllabus/dates or connects LMS/Calendar → confirms course topics.</w:t>
      </w:r>
    </w:p>
    <w:p w14:paraId="45375D95" w14:textId="77777777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Plan:</w:t>
      </w:r>
      <w:r w:rsidRPr="002C4A47">
        <w:rPr>
          <w:rFonts w:ascii="Times New Roman" w:hAnsi="Times New Roman" w:cs="Times New Roman"/>
          <w:sz w:val="24"/>
          <w:szCs w:val="24"/>
        </w:rPr>
        <w:t xml:space="preserve"> System generates a weekly plan (sessions &amp; targets) → student tweaks length and order.</w:t>
      </w:r>
    </w:p>
    <w:p w14:paraId="780E0188" w14:textId="77777777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Learn:</w:t>
      </w:r>
      <w:r w:rsidRPr="002C4A47">
        <w:rPr>
          <w:rFonts w:ascii="Times New Roman" w:hAnsi="Times New Roman" w:cs="Times New Roman"/>
          <w:sz w:val="24"/>
          <w:szCs w:val="24"/>
        </w:rPr>
        <w:t xml:space="preserve"> Smart Finder surfaces concise notes/past papers; AI Chat clarifies doubts.</w:t>
      </w:r>
    </w:p>
    <w:p w14:paraId="4C5DA788" w14:textId="77777777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Diagnose:</w:t>
      </w:r>
      <w:r w:rsidRPr="002C4A47">
        <w:rPr>
          <w:rFonts w:ascii="Times New Roman" w:hAnsi="Times New Roman" w:cs="Times New Roman"/>
          <w:sz w:val="24"/>
          <w:szCs w:val="24"/>
        </w:rPr>
        <w:t xml:space="preserve"> Quick topic quizzes → Weakness Tracker updates mastery map.</w:t>
      </w:r>
    </w:p>
    <w:p w14:paraId="3FF0E040" w14:textId="77777777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Motivate:</w:t>
      </w:r>
      <w:r w:rsidRPr="002C4A47">
        <w:rPr>
          <w:rFonts w:ascii="Times New Roman" w:hAnsi="Times New Roman" w:cs="Times New Roman"/>
          <w:sz w:val="24"/>
          <w:szCs w:val="24"/>
        </w:rPr>
        <w:t xml:space="preserve"> Streaks, gentle reminders, optional private friend groups/leaderboards.</w:t>
      </w:r>
    </w:p>
    <w:p w14:paraId="16D7DAE8" w14:textId="617F5092" w:rsidR="002C4A47" w:rsidRPr="002C4A47" w:rsidRDefault="002C4A47" w:rsidP="00E5492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Adapt:</w:t>
      </w:r>
      <w:r w:rsidRPr="002C4A47">
        <w:rPr>
          <w:rFonts w:ascii="Times New Roman" w:hAnsi="Times New Roman" w:cs="Times New Roman"/>
          <w:sz w:val="24"/>
          <w:szCs w:val="24"/>
        </w:rPr>
        <w:t xml:space="preserve"> Plan auto-adjusts when deadlines shift, or mastery improves.</w:t>
      </w:r>
    </w:p>
    <w:p w14:paraId="71F5C015" w14:textId="2F1AD98C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Simple Swimlane (text):</w:t>
      </w:r>
      <w:r w:rsidRPr="002C4A47">
        <w:rPr>
          <w:rFonts w:ascii="Times New Roman" w:hAnsi="Times New Roman" w:cs="Times New Roman"/>
          <w:sz w:val="24"/>
          <w:szCs w:val="24"/>
        </w:rPr>
        <w:br/>
        <w:t>Student → (Upload Syllabus) → Review Plan → Study Session → Quick Quiz → View Weak Areas → Adjust Plan</w:t>
      </w:r>
      <w:r w:rsidRPr="002C4A47">
        <w:rPr>
          <w:rFonts w:ascii="Times New Roman" w:hAnsi="Times New Roman" w:cs="Times New Roman"/>
          <w:sz w:val="24"/>
          <w:szCs w:val="24"/>
        </w:rPr>
        <w:br/>
        <w:t>System → (Parse Syllabus) → Generate Plan → Recommend Materials → Score Quiz → Update Mastery Map → Re-optimize Plan</w:t>
      </w:r>
      <w:r w:rsidR="000269A1">
        <w:rPr>
          <w:rFonts w:ascii="Times New Roman" w:hAnsi="Times New Roman" w:cs="Times New Roman"/>
          <w:sz w:val="24"/>
          <w:szCs w:val="24"/>
        </w:rPr>
        <w:t>.</w:t>
      </w:r>
    </w:p>
    <w:p w14:paraId="1A23047A" w14:textId="77777777" w:rsidR="002C4A47" w:rsidRPr="002C4A47" w:rsidRDefault="002C4A47" w:rsidP="00E549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643C85" w14:textId="77777777" w:rsidR="002C4A47" w:rsidRPr="002C4A47" w:rsidRDefault="002C4A47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E7CE3A" w14:textId="69791492" w:rsidR="002C4A47" w:rsidRPr="002C4A47" w:rsidRDefault="002C4A47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C4A47">
        <w:rPr>
          <w:rFonts w:ascii="Times New Roman" w:hAnsi="Times New Roman" w:cs="Times New Roman"/>
          <w:b/>
          <w:bCs/>
          <w:sz w:val="24"/>
          <w:szCs w:val="24"/>
        </w:rPr>
        <w:t xml:space="preserve"> Usability Goals (measurable; for later verification)</w:t>
      </w:r>
    </w:p>
    <w:p w14:paraId="57DF3DD7" w14:textId="77777777" w:rsidR="002C4A47" w:rsidRPr="002C4A47" w:rsidRDefault="002C4A47" w:rsidP="0093692E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Setup speed</w:t>
      </w:r>
      <w:r w:rsidRPr="002C4A47">
        <w:rPr>
          <w:rFonts w:ascii="Times New Roman" w:hAnsi="Times New Roman" w:cs="Times New Roman"/>
          <w:sz w:val="24"/>
          <w:szCs w:val="24"/>
        </w:rPr>
        <w:t>: First-time plan creation (from syllabus) ≤ 5 minutes median.</w:t>
      </w:r>
    </w:p>
    <w:p w14:paraId="2A5458D8" w14:textId="77777777" w:rsidR="002C4A47" w:rsidRPr="002C4A47" w:rsidRDefault="002C4A47" w:rsidP="0093692E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Task success</w:t>
      </w:r>
      <w:r w:rsidRPr="002C4A47">
        <w:rPr>
          <w:rFonts w:ascii="Times New Roman" w:hAnsi="Times New Roman" w:cs="Times New Roman"/>
          <w:sz w:val="24"/>
          <w:szCs w:val="24"/>
        </w:rPr>
        <w:t>: At least 85% of users can locate suitable study materials for a topic in ≤ 60 seconds.</w:t>
      </w:r>
    </w:p>
    <w:p w14:paraId="00E11F74" w14:textId="77777777" w:rsidR="002C4A47" w:rsidRDefault="002C4A47" w:rsidP="0093692E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4A47">
        <w:rPr>
          <w:rFonts w:ascii="Times New Roman" w:hAnsi="Times New Roman" w:cs="Times New Roman"/>
          <w:b/>
          <w:bCs/>
          <w:sz w:val="24"/>
          <w:szCs w:val="24"/>
        </w:rPr>
        <w:t>Cognitive load</w:t>
      </w:r>
      <w:r w:rsidRPr="002C4A47">
        <w:rPr>
          <w:rFonts w:ascii="Times New Roman" w:hAnsi="Times New Roman" w:cs="Times New Roman"/>
          <w:sz w:val="24"/>
          <w:szCs w:val="24"/>
        </w:rPr>
        <w:t>: SUS ≥ 78 and NASA-TLX effort ≤ 35/100 for weekly plan adjustment.</w:t>
      </w:r>
    </w:p>
    <w:p w14:paraId="1FA86AE5" w14:textId="77777777" w:rsidR="00516A2D" w:rsidRDefault="00D90DDA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8BCF0A" w14:textId="77777777" w:rsidR="00516A2D" w:rsidRDefault="00516A2D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17E4FC" w14:textId="1B19A2EB" w:rsidR="00D90DDA" w:rsidRP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0DD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User Tasks</w:t>
      </w:r>
    </w:p>
    <w:p w14:paraId="20B8584A" w14:textId="42E37AD0" w:rsidR="00D90DDA" w:rsidRP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0DDA">
        <w:rPr>
          <w:rFonts w:ascii="Times New Roman" w:hAnsi="Times New Roman" w:cs="Times New Roman"/>
          <w:b/>
          <w:bCs/>
          <w:sz w:val="24"/>
          <w:szCs w:val="24"/>
        </w:rPr>
        <w:t xml:space="preserve">9a) interesting tasks </w:t>
      </w:r>
    </w:p>
    <w:p w14:paraId="5B1FBFF6" w14:textId="4735E1F5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import a syllabus (PDF/image/text) and confirm dates in one flow.</w:t>
      </w:r>
    </w:p>
    <w:p w14:paraId="6C14193B" w14:textId="5B924E7E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generate and edit a weekly study plan (drag, reschedule, skip).</w:t>
      </w:r>
    </w:p>
    <w:p w14:paraId="5A18D69B" w14:textId="28C7D8AA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find concise notes/past papers for any topic in under a minute.</w:t>
      </w:r>
    </w:p>
    <w:p w14:paraId="05EDE0FD" w14:textId="729A93CA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take a 3–5-minute diagnostic quiz and see weak topics.</w:t>
      </w:r>
    </w:p>
    <w:p w14:paraId="11DCF3E0" w14:textId="70206687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track streaks and share progress privately with a friend group.</w:t>
      </w:r>
    </w:p>
    <w:p w14:paraId="6484810F" w14:textId="5D497594" w:rsidR="00D90DDA" w:rsidRPr="00D90DDA" w:rsidRDefault="00D90DDA" w:rsidP="009369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The user will be able to ask the AI assistant a course question and get sources/steps.</w:t>
      </w:r>
    </w:p>
    <w:p w14:paraId="77638F59" w14:textId="77777777" w:rsid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701B1" w14:textId="77777777" w:rsid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8E605" w14:textId="77777777" w:rsid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80E7D" w14:textId="1B78CC0E" w:rsidR="00D90DDA" w:rsidRPr="00D90DDA" w:rsidRDefault="00D90DDA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0DDA">
        <w:rPr>
          <w:rFonts w:ascii="Times New Roman" w:hAnsi="Times New Roman" w:cs="Times New Roman"/>
          <w:b/>
          <w:bCs/>
          <w:sz w:val="24"/>
          <w:szCs w:val="24"/>
        </w:rPr>
        <w:t xml:space="preserve">9b) Key subset for subsequent exercises </w:t>
      </w:r>
    </w:p>
    <w:p w14:paraId="2F30BCC9" w14:textId="77777777" w:rsidR="00D90DDA" w:rsidRPr="00D90DDA" w:rsidRDefault="00D90DDA" w:rsidP="0093692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T2: Generate &amp; edit weekly plan</w:t>
      </w:r>
    </w:p>
    <w:p w14:paraId="7BC729A8" w14:textId="77777777" w:rsidR="00D90DDA" w:rsidRPr="00D90DDA" w:rsidRDefault="00D90DDA" w:rsidP="0093692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T3: Find notes/past papers for a topic</w:t>
      </w:r>
    </w:p>
    <w:p w14:paraId="22960C8B" w14:textId="77777777" w:rsidR="00D90DDA" w:rsidRDefault="00D90DDA" w:rsidP="0093692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0DDA">
        <w:rPr>
          <w:rFonts w:ascii="Times New Roman" w:hAnsi="Times New Roman" w:cs="Times New Roman"/>
          <w:sz w:val="24"/>
          <w:szCs w:val="24"/>
        </w:rPr>
        <w:t>T4: Quick diagnostic + weakness results</w:t>
      </w:r>
    </w:p>
    <w:p w14:paraId="2C0CCF3A" w14:textId="77777777" w:rsidR="00240EC9" w:rsidRDefault="00240EC9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3AB2DB" w14:textId="77777777" w:rsidR="00240EC9" w:rsidRPr="00240EC9" w:rsidRDefault="00240EC9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EC9">
        <w:rPr>
          <w:rFonts w:ascii="Times New Roman" w:hAnsi="Times New Roman" w:cs="Times New Roman"/>
          <w:b/>
          <w:bCs/>
          <w:sz w:val="24"/>
          <w:szCs w:val="24"/>
        </w:rPr>
        <w:t>10) System Constraints (≤50 words each)</w:t>
      </w:r>
    </w:p>
    <w:p w14:paraId="52EC63B5" w14:textId="27A9908B" w:rsidR="00240EC9" w:rsidRPr="00240EC9" w:rsidRDefault="00240EC9" w:rsidP="0093692E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0EC9">
        <w:rPr>
          <w:rFonts w:ascii="Times New Roman" w:hAnsi="Times New Roman" w:cs="Times New Roman"/>
          <w:b/>
          <w:bCs/>
          <w:sz w:val="24"/>
          <w:szCs w:val="24"/>
        </w:rPr>
        <w:t>Data &amp; privacy:</w:t>
      </w:r>
      <w:r w:rsidRPr="00240EC9">
        <w:rPr>
          <w:rFonts w:ascii="Times New Roman" w:hAnsi="Times New Roman" w:cs="Times New Roman"/>
          <w:sz w:val="24"/>
          <w:szCs w:val="24"/>
        </w:rPr>
        <w:t xml:space="preserve"> No collection of PII beyond email</w:t>
      </w:r>
      <w:r w:rsidR="000269A1">
        <w:rPr>
          <w:rFonts w:ascii="Times New Roman" w:hAnsi="Times New Roman" w:cs="Times New Roman"/>
          <w:sz w:val="24"/>
          <w:szCs w:val="24"/>
        </w:rPr>
        <w:t>,</w:t>
      </w:r>
      <w:r w:rsidRPr="00240EC9">
        <w:rPr>
          <w:rFonts w:ascii="Times New Roman" w:hAnsi="Times New Roman" w:cs="Times New Roman"/>
          <w:sz w:val="24"/>
          <w:szCs w:val="24"/>
        </w:rPr>
        <w:t xml:space="preserve"> opt-in for analytics</w:t>
      </w:r>
      <w:r w:rsidR="000269A1">
        <w:rPr>
          <w:rFonts w:ascii="Times New Roman" w:hAnsi="Times New Roman" w:cs="Times New Roman"/>
          <w:sz w:val="24"/>
          <w:szCs w:val="24"/>
        </w:rPr>
        <w:t xml:space="preserve">, </w:t>
      </w:r>
      <w:r w:rsidRPr="00240EC9">
        <w:rPr>
          <w:rFonts w:ascii="Times New Roman" w:hAnsi="Times New Roman" w:cs="Times New Roman"/>
          <w:sz w:val="24"/>
          <w:szCs w:val="24"/>
        </w:rPr>
        <w:t>all uploads scanned and stored with least privilege access.</w:t>
      </w:r>
    </w:p>
    <w:p w14:paraId="51BA0306" w14:textId="56C4B4A3" w:rsidR="00240EC9" w:rsidRPr="00240EC9" w:rsidRDefault="00240EC9" w:rsidP="0093692E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0EC9">
        <w:rPr>
          <w:rFonts w:ascii="Times New Roman" w:hAnsi="Times New Roman" w:cs="Times New Roman"/>
          <w:b/>
          <w:bCs/>
          <w:sz w:val="24"/>
          <w:szCs w:val="24"/>
        </w:rPr>
        <w:t>Resource limits:</w:t>
      </w:r>
      <w:r w:rsidRPr="00240EC9">
        <w:rPr>
          <w:rFonts w:ascii="Times New Roman" w:hAnsi="Times New Roman" w:cs="Times New Roman"/>
          <w:sz w:val="24"/>
          <w:szCs w:val="24"/>
        </w:rPr>
        <w:t xml:space="preserve"> Initial MVP must operate on commodity cloud tiers; latency targets &lt;800ms for common queries</w:t>
      </w:r>
      <w:r w:rsidR="000269A1">
        <w:rPr>
          <w:rFonts w:ascii="Times New Roman" w:hAnsi="Times New Roman" w:cs="Times New Roman"/>
          <w:sz w:val="24"/>
          <w:szCs w:val="24"/>
        </w:rPr>
        <w:t>,</w:t>
      </w:r>
      <w:r w:rsidRPr="00240EC9">
        <w:rPr>
          <w:rFonts w:ascii="Times New Roman" w:hAnsi="Times New Roman" w:cs="Times New Roman"/>
          <w:sz w:val="24"/>
          <w:szCs w:val="24"/>
        </w:rPr>
        <w:t xml:space="preserve"> offline read-only access for saved notes on mobile.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60A1B" w14:textId="77777777" w:rsidR="00240EC9" w:rsidRPr="00D90DDA" w:rsidRDefault="00240EC9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F11B05" w14:textId="716BE35F" w:rsidR="00D90DDA" w:rsidRDefault="00D90DDA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4B65A7" w14:textId="77777777" w:rsidR="00D90DDA" w:rsidRDefault="00D90DDA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26E05A" w14:textId="77777777" w:rsidR="009B354F" w:rsidRPr="002C4A47" w:rsidRDefault="009B354F" w:rsidP="00936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728A3B" w14:textId="77777777" w:rsidR="0093692E" w:rsidRPr="0093692E" w:rsidRDefault="0093692E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lastRenderedPageBreak/>
        <w:t>11) System Components, Technical Configurations &amp; Development Plan</w:t>
      </w:r>
    </w:p>
    <w:p w14:paraId="712DBFA4" w14:textId="77777777" w:rsidR="0093692E" w:rsidRPr="0093692E" w:rsidRDefault="0093692E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031DD7FD" w14:textId="77777777" w:rsidR="0093692E" w:rsidRPr="0093692E" w:rsidRDefault="0093692E" w:rsidP="0093692E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t>Web Application: Built with React + TypeScript, using a modern component library for responsive layouts and a clean user interface.</w:t>
      </w:r>
    </w:p>
    <w:p w14:paraId="63B8F6D8" w14:textId="285B3993" w:rsidR="0093692E" w:rsidRPr="0093692E" w:rsidRDefault="0093692E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Backend &amp; Services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E2A12C" w14:textId="4E0E9249" w:rsidR="0093692E" w:rsidRPr="0093692E" w:rsidRDefault="0093692E" w:rsidP="0093692E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API Layer</w:t>
      </w:r>
      <w:r w:rsidRPr="0093692E">
        <w:rPr>
          <w:rFonts w:ascii="Times New Roman" w:hAnsi="Times New Roman" w:cs="Times New Roman"/>
          <w:sz w:val="24"/>
          <w:szCs w:val="24"/>
        </w:rPr>
        <w:t>: Python backend (Fast API) with JWT authentication to manage user sessions and enforce rate limiting.</w:t>
      </w:r>
    </w:p>
    <w:p w14:paraId="164DF39F" w14:textId="77777777" w:rsidR="0093692E" w:rsidRPr="0093692E" w:rsidRDefault="0093692E" w:rsidP="0093692E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93692E">
        <w:rPr>
          <w:rFonts w:ascii="Times New Roman" w:hAnsi="Times New Roman" w:cs="Times New Roman"/>
          <w:sz w:val="24"/>
          <w:szCs w:val="24"/>
        </w:rPr>
        <w:t>: PostgreSQL to store users, courses, study tasks, quiz data, and mastery tracking.</w:t>
      </w:r>
    </w:p>
    <w:p w14:paraId="4787DE0C" w14:textId="77777777" w:rsidR="0093692E" w:rsidRPr="0093692E" w:rsidRDefault="0093692E" w:rsidP="0093692E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File Storage</w:t>
      </w:r>
      <w:r w:rsidRPr="0093692E">
        <w:rPr>
          <w:rFonts w:ascii="Times New Roman" w:hAnsi="Times New Roman" w:cs="Times New Roman"/>
          <w:sz w:val="24"/>
          <w:szCs w:val="24"/>
        </w:rPr>
        <w:t>: Cloud-based storage for user notes and past papers.</w:t>
      </w:r>
    </w:p>
    <w:p w14:paraId="425E508B" w14:textId="77777777" w:rsidR="0093692E" w:rsidRPr="0093692E" w:rsidRDefault="0093692E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Core Features</w:t>
      </w:r>
    </w:p>
    <w:p w14:paraId="3744CAB3" w14:textId="77777777" w:rsidR="0093692E" w:rsidRPr="0093692E" w:rsidRDefault="0093692E" w:rsidP="0093692E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Adaptive Study Planner</w:t>
      </w:r>
      <w:r w:rsidRPr="0093692E">
        <w:rPr>
          <w:rFonts w:ascii="Times New Roman" w:hAnsi="Times New Roman" w:cs="Times New Roman"/>
          <w:sz w:val="24"/>
          <w:szCs w:val="24"/>
        </w:rPr>
        <w:t>: Automatically generates and updates schedules based on deadlines and availability.</w:t>
      </w:r>
    </w:p>
    <w:p w14:paraId="65210593" w14:textId="77777777" w:rsidR="0093692E" w:rsidRPr="0093692E" w:rsidRDefault="0093692E" w:rsidP="0093692E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Resource Finder:</w:t>
      </w:r>
      <w:r w:rsidRPr="0093692E">
        <w:rPr>
          <w:rFonts w:ascii="Times New Roman" w:hAnsi="Times New Roman" w:cs="Times New Roman"/>
          <w:sz w:val="24"/>
          <w:szCs w:val="24"/>
        </w:rPr>
        <w:t xml:space="preserve"> Provides keyword and tag-based search of uploaded and curated materials.</w:t>
      </w:r>
    </w:p>
    <w:p w14:paraId="3EDFBC5B" w14:textId="77777777" w:rsidR="0093692E" w:rsidRPr="0093692E" w:rsidRDefault="0093692E" w:rsidP="0093692E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Diagnostics &amp; Quizzes</w:t>
      </w:r>
      <w:r w:rsidRPr="0093692E">
        <w:rPr>
          <w:rFonts w:ascii="Times New Roman" w:hAnsi="Times New Roman" w:cs="Times New Roman"/>
          <w:sz w:val="24"/>
          <w:szCs w:val="24"/>
        </w:rPr>
        <w:t>: Lightweight question bank for self-assessment and weak-area detection.</w:t>
      </w:r>
    </w:p>
    <w:p w14:paraId="2849D4BD" w14:textId="77777777" w:rsidR="0093692E" w:rsidRPr="0093692E" w:rsidRDefault="0093692E" w:rsidP="0093692E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AI Chat Assistant</w:t>
      </w:r>
      <w:r w:rsidRPr="0093692E">
        <w:rPr>
          <w:rFonts w:ascii="Times New Roman" w:hAnsi="Times New Roman" w:cs="Times New Roman"/>
          <w:sz w:val="24"/>
          <w:szCs w:val="24"/>
        </w:rPr>
        <w:t>: Connects to a hosted language model, enhanced with course materials for context-aware answers.</w:t>
      </w:r>
    </w:p>
    <w:p w14:paraId="33731CCB" w14:textId="77777777" w:rsidR="0093692E" w:rsidRPr="0093692E" w:rsidRDefault="0093692E" w:rsidP="009369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Supporting Services</w:t>
      </w:r>
    </w:p>
    <w:p w14:paraId="6224722F" w14:textId="77777777" w:rsidR="0093692E" w:rsidRPr="0093692E" w:rsidRDefault="0093692E" w:rsidP="0093692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Observability</w:t>
      </w:r>
      <w:r w:rsidRPr="0093692E">
        <w:rPr>
          <w:rFonts w:ascii="Times New Roman" w:hAnsi="Times New Roman" w:cs="Times New Roman"/>
          <w:sz w:val="24"/>
          <w:szCs w:val="24"/>
        </w:rPr>
        <w:t>: Basic telemetry to track system use (e.g., task completion times, quiz success rates) while preserving user privacy.</w:t>
      </w:r>
    </w:p>
    <w:p w14:paraId="2B3D5822" w14:textId="77777777" w:rsidR="0093692E" w:rsidRPr="0093692E" w:rsidRDefault="0093692E" w:rsidP="0093692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93692E">
        <w:rPr>
          <w:rFonts w:ascii="Times New Roman" w:hAnsi="Times New Roman" w:cs="Times New Roman"/>
          <w:sz w:val="24"/>
          <w:szCs w:val="24"/>
        </w:rPr>
        <w:t>: Runs on commodity cloud infrastructure with a clear path to scale as the user base grows.</w:t>
      </w:r>
    </w:p>
    <w:p w14:paraId="39624E08" w14:textId="77777777" w:rsidR="0093692E" w:rsidRDefault="0093692E" w:rsidP="009369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2B1DB" w14:textId="77777777" w:rsidR="0093692E" w:rsidRDefault="0093692E" w:rsidP="009369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E518B" w14:textId="77777777" w:rsidR="0093692E" w:rsidRDefault="0093692E" w:rsidP="009369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C0383" w14:textId="77777777" w:rsidR="0093692E" w:rsidRDefault="0093692E" w:rsidP="009369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AC8C5" w14:textId="7FCB40A5" w:rsidR="0093692E" w:rsidRPr="0093692E" w:rsidRDefault="0093692E" w:rsidP="009369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92E">
        <w:rPr>
          <w:rFonts w:ascii="Times New Roman" w:hAnsi="Times New Roman" w:cs="Times New Roman"/>
          <w:b/>
          <w:bCs/>
          <w:sz w:val="24"/>
          <w:szCs w:val="24"/>
        </w:rPr>
        <w:t>Development Plan</w:t>
      </w:r>
    </w:p>
    <w:p w14:paraId="7AA52526" w14:textId="77777777" w:rsidR="0093692E" w:rsidRPr="0093692E" w:rsidRDefault="0093692E" w:rsidP="0093692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t>Weeks 1–2: Conduct user interviews, finalize requirements, design database schema, and produce wireframes.</w:t>
      </w:r>
    </w:p>
    <w:p w14:paraId="2C8F1F1D" w14:textId="77777777" w:rsidR="0093692E" w:rsidRPr="0093692E" w:rsidRDefault="0093692E" w:rsidP="0093692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lastRenderedPageBreak/>
        <w:t>Weeks 3–4: Implement core backend services and basic web frontend with authentication.</w:t>
      </w:r>
    </w:p>
    <w:p w14:paraId="09A95C34" w14:textId="77777777" w:rsidR="0093692E" w:rsidRPr="0093692E" w:rsidRDefault="0093692E" w:rsidP="0093692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t>Weeks 5–6: Develop study planner and resource finder modules.</w:t>
      </w:r>
    </w:p>
    <w:p w14:paraId="4142E100" w14:textId="77777777" w:rsidR="0093692E" w:rsidRPr="0093692E" w:rsidRDefault="0093692E" w:rsidP="0093692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t>Weeks 7–8: Integrate quiz module and AI chat prototype.</w:t>
      </w:r>
    </w:p>
    <w:p w14:paraId="3DBE99FD" w14:textId="77777777" w:rsidR="0093692E" w:rsidRPr="0093692E" w:rsidRDefault="0093692E" w:rsidP="0093692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3692E">
        <w:rPr>
          <w:rFonts w:ascii="Times New Roman" w:hAnsi="Times New Roman" w:cs="Times New Roman"/>
          <w:sz w:val="24"/>
          <w:szCs w:val="24"/>
        </w:rPr>
        <w:t>Week 9: Perform usability testing, refine UI, and prepare final demo presentation.</w:t>
      </w:r>
    </w:p>
    <w:p w14:paraId="1548F143" w14:textId="77777777" w:rsidR="002C4A47" w:rsidRPr="005866A5" w:rsidRDefault="002C4A4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C4A47" w:rsidRPr="005866A5" w:rsidSect="00F577DE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4270D"/>
    <w:multiLevelType w:val="multilevel"/>
    <w:tmpl w:val="AA7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3F595C"/>
    <w:multiLevelType w:val="hybridMultilevel"/>
    <w:tmpl w:val="0A6AEEE0"/>
    <w:lvl w:ilvl="0" w:tplc="90E6542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A3DB2"/>
    <w:multiLevelType w:val="multilevel"/>
    <w:tmpl w:val="37E6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853E07"/>
    <w:multiLevelType w:val="hybridMultilevel"/>
    <w:tmpl w:val="B232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F45625"/>
    <w:multiLevelType w:val="multilevel"/>
    <w:tmpl w:val="07F8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2839D2"/>
    <w:multiLevelType w:val="multilevel"/>
    <w:tmpl w:val="DC1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20DAC"/>
    <w:multiLevelType w:val="multilevel"/>
    <w:tmpl w:val="523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A1C95"/>
    <w:multiLevelType w:val="multilevel"/>
    <w:tmpl w:val="822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660EE"/>
    <w:multiLevelType w:val="multilevel"/>
    <w:tmpl w:val="B59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E75F1"/>
    <w:multiLevelType w:val="multilevel"/>
    <w:tmpl w:val="DDE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3A34DB"/>
    <w:multiLevelType w:val="hybridMultilevel"/>
    <w:tmpl w:val="07D6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E35CB"/>
    <w:multiLevelType w:val="multilevel"/>
    <w:tmpl w:val="DCB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F2A70"/>
    <w:multiLevelType w:val="multilevel"/>
    <w:tmpl w:val="91F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D09B1"/>
    <w:multiLevelType w:val="multilevel"/>
    <w:tmpl w:val="D7EE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56E49"/>
    <w:multiLevelType w:val="hybridMultilevel"/>
    <w:tmpl w:val="7D66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76627"/>
    <w:multiLevelType w:val="multilevel"/>
    <w:tmpl w:val="800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F3A30"/>
    <w:multiLevelType w:val="multilevel"/>
    <w:tmpl w:val="EF54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546C4"/>
    <w:multiLevelType w:val="multilevel"/>
    <w:tmpl w:val="1574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714B5"/>
    <w:multiLevelType w:val="multilevel"/>
    <w:tmpl w:val="0D8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934EA"/>
    <w:multiLevelType w:val="hybridMultilevel"/>
    <w:tmpl w:val="5F604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953132">
    <w:abstractNumId w:val="8"/>
  </w:num>
  <w:num w:numId="2" w16cid:durableId="365638376">
    <w:abstractNumId w:val="6"/>
  </w:num>
  <w:num w:numId="3" w16cid:durableId="162815717">
    <w:abstractNumId w:val="5"/>
  </w:num>
  <w:num w:numId="4" w16cid:durableId="49623784">
    <w:abstractNumId w:val="4"/>
  </w:num>
  <w:num w:numId="5" w16cid:durableId="1076972729">
    <w:abstractNumId w:val="7"/>
  </w:num>
  <w:num w:numId="6" w16cid:durableId="989943507">
    <w:abstractNumId w:val="3"/>
  </w:num>
  <w:num w:numId="7" w16cid:durableId="1627153240">
    <w:abstractNumId w:val="2"/>
  </w:num>
  <w:num w:numId="8" w16cid:durableId="415784757">
    <w:abstractNumId w:val="1"/>
  </w:num>
  <w:num w:numId="9" w16cid:durableId="1237860910">
    <w:abstractNumId w:val="0"/>
  </w:num>
  <w:num w:numId="10" w16cid:durableId="2108885040">
    <w:abstractNumId w:val="10"/>
  </w:num>
  <w:num w:numId="11" w16cid:durableId="1543706757">
    <w:abstractNumId w:val="12"/>
  </w:num>
  <w:num w:numId="12" w16cid:durableId="736320147">
    <w:abstractNumId w:val="28"/>
  </w:num>
  <w:num w:numId="13" w16cid:durableId="802114662">
    <w:abstractNumId w:val="19"/>
  </w:num>
  <w:num w:numId="14" w16cid:durableId="691809504">
    <w:abstractNumId w:val="23"/>
  </w:num>
  <w:num w:numId="15" w16cid:durableId="1560552527">
    <w:abstractNumId w:val="21"/>
  </w:num>
  <w:num w:numId="16" w16cid:durableId="422266320">
    <w:abstractNumId w:val="18"/>
  </w:num>
  <w:num w:numId="17" w16cid:durableId="228656684">
    <w:abstractNumId w:val="26"/>
  </w:num>
  <w:num w:numId="18" w16cid:durableId="2123648620">
    <w:abstractNumId w:val="13"/>
  </w:num>
  <w:num w:numId="19" w16cid:durableId="362099870">
    <w:abstractNumId w:val="14"/>
  </w:num>
  <w:num w:numId="20" w16cid:durableId="1921016305">
    <w:abstractNumId w:val="25"/>
  </w:num>
  <w:num w:numId="21" w16cid:durableId="1501042993">
    <w:abstractNumId w:val="11"/>
  </w:num>
  <w:num w:numId="22" w16cid:durableId="1767267896">
    <w:abstractNumId w:val="17"/>
  </w:num>
  <w:num w:numId="23" w16cid:durableId="511601937">
    <w:abstractNumId w:val="22"/>
  </w:num>
  <w:num w:numId="24" w16cid:durableId="2003780059">
    <w:abstractNumId w:val="27"/>
  </w:num>
  <w:num w:numId="25" w16cid:durableId="296953408">
    <w:abstractNumId w:val="15"/>
  </w:num>
  <w:num w:numId="26" w16cid:durableId="1835955476">
    <w:abstractNumId w:val="16"/>
  </w:num>
  <w:num w:numId="27" w16cid:durableId="1713966131">
    <w:abstractNumId w:val="24"/>
  </w:num>
  <w:num w:numId="28" w16cid:durableId="240138760">
    <w:abstractNumId w:val="20"/>
  </w:num>
  <w:num w:numId="29" w16cid:durableId="1945262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A1"/>
    <w:rsid w:val="00034616"/>
    <w:rsid w:val="0006063C"/>
    <w:rsid w:val="00066107"/>
    <w:rsid w:val="000F0507"/>
    <w:rsid w:val="00102DD8"/>
    <w:rsid w:val="0015074B"/>
    <w:rsid w:val="0017777A"/>
    <w:rsid w:val="00240EC9"/>
    <w:rsid w:val="0029639D"/>
    <w:rsid w:val="002C4A47"/>
    <w:rsid w:val="00326F90"/>
    <w:rsid w:val="00390BFD"/>
    <w:rsid w:val="00466391"/>
    <w:rsid w:val="00516A2D"/>
    <w:rsid w:val="005866A5"/>
    <w:rsid w:val="005C7471"/>
    <w:rsid w:val="006D0A31"/>
    <w:rsid w:val="006F1B58"/>
    <w:rsid w:val="007A36B6"/>
    <w:rsid w:val="0093692E"/>
    <w:rsid w:val="009B354F"/>
    <w:rsid w:val="00AA1D8D"/>
    <w:rsid w:val="00B47730"/>
    <w:rsid w:val="00C2411F"/>
    <w:rsid w:val="00CB0664"/>
    <w:rsid w:val="00D60CFD"/>
    <w:rsid w:val="00D90DDA"/>
    <w:rsid w:val="00E54921"/>
    <w:rsid w:val="00F57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870F5"/>
  <w14:defaultImageDpi w14:val="300"/>
  <w15:docId w15:val="{496EB1E4-8983-4618-B33D-89E819EF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5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9995</TotalTime>
  <Pages>7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Stage2: AI Study Buddy
6301-02
4</vt:lpstr>
    </vt:vector>
  </TitlesOfParts>
  <Manager/>
  <Company/>
  <LinksUpToDate>false</LinksUpToDate>
  <CharactersWithSpaces>7397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Stage2: AI Study Buddy
6301-02
4</dc:title>
  <dc:subject/>
  <dc:creator>python-docx</dc:creator>
  <cp:keywords/>
  <dc:description>generated by python-docx</dc:description>
  <cp:lastModifiedBy>Rohith Naini</cp:lastModifiedBy>
  <cp:revision>6</cp:revision>
  <dcterms:created xsi:type="dcterms:W3CDTF">2025-09-23T05:17:00Z</dcterms:created>
  <dcterms:modified xsi:type="dcterms:W3CDTF">2025-11-07T19:18:00Z</dcterms:modified>
  <cp:category/>
</cp:coreProperties>
</file>